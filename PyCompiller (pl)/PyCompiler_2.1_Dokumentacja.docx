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788"/>
          <w:sz w:val="96"/>
        </w:rPr>
        <w:t>PyCompiler v2.1</w:t>
      </w:r>
    </w:p>
    <w:p>
      <w:pPr>
        <w:jc w:val="center"/>
      </w:pPr>
      <w:r>
        <w:rPr>
          <w:color w:val="666666"/>
          <w:sz w:val="64"/>
        </w:rPr>
        <w:t>Dokumentacja Użytkownika</w:t>
      </w:r>
    </w:p>
    <w:p/>
    <w:p>
      <w:pPr>
        <w:jc w:val="center"/>
      </w:pPr>
      <w:r>
        <w:rPr>
          <w:i/>
          <w:sz w:val="36"/>
        </w:rPr>
        <w:t>Profesjonalne narzędzie do kompilacji aplikacji Python</w:t>
      </w:r>
    </w:p>
    <w:p/>
    <w:p/>
    <w:p>
      <w:pPr>
        <w:jc w:val="center"/>
      </w:pPr>
      <w:r>
        <w:rPr>
          <w:b/>
          <w:color w:val="1F4788"/>
          <w:sz w:val="48"/>
        </w:rPr>
        <w:t>polsoft.ITS™ London</w:t>
      </w:r>
    </w:p>
    <w:p>
      <w:pPr>
        <w:jc w:val="center"/>
      </w:pPr>
      <w:r>
        <w:rPr>
          <w:sz w:val="32"/>
        </w:rPr>
        <w:t>Sebastian Januchowski</w:t>
      </w:r>
    </w:p>
    <w:p/>
    <w:p>
      <w:pPr>
        <w:jc w:val="center"/>
      </w:pPr>
      <w:r>
        <w:rPr>
          <w:i/>
          <w:color w:val="666666"/>
          <w:sz w:val="28"/>
        </w:rPr>
        <w:t>©2026 Wszelkie prawa zastrzeżone</w:t>
      </w:r>
    </w:p>
    <w:p>
      <w:r>
        <w:br w:type="page"/>
      </w:r>
    </w:p>
    <w:p>
      <w:pPr>
        <w:pStyle w:val="Heading1"/>
      </w:pPr>
      <w:r>
        <w:t>Spis Treści</w:t>
      </w:r>
    </w:p>
    <w:p>
      <w:r>
        <w:t>1. Wprowadzenie</w:t>
      </w:r>
    </w:p>
    <w:p>
      <w:r>
        <w:t>2. Wymagania Systemowe</w:t>
      </w:r>
    </w:p>
    <w:p>
      <w:r>
        <w:t>3. Instalacja</w:t>
      </w:r>
    </w:p>
    <w:p>
      <w:r>
        <w:t>4. Interfejs Użytkownika</w:t>
      </w:r>
    </w:p>
    <w:p>
      <w:r>
        <w:t>5. Funkcjonalności</w:t>
      </w:r>
    </w:p>
    <w:p>
      <w:r>
        <w:t>6. Proces Kompilacji</w:t>
      </w:r>
    </w:p>
    <w:p>
      <w:r>
        <w:t>7. Funkcje Pomocnicze</w:t>
      </w:r>
    </w:p>
    <w:p>
      <w:r>
        <w:t>8. Przykłady Użycia</w:t>
      </w:r>
    </w:p>
    <w:p>
      <w:r>
        <w:t>9. Rozwiązywanie Problemów</w:t>
      </w:r>
    </w:p>
    <w:p>
      <w:r>
        <w:t>10. FAQ</w:t>
      </w:r>
    </w:p>
    <w:p>
      <w:r>
        <w:t>11. Informacje Techniczne</w:t>
      </w:r>
    </w:p>
    <w:p>
      <w:r>
        <w:t>12. Copyright i Kontakt</w:t>
      </w:r>
    </w:p>
    <w:p>
      <w:r>
        <w:br w:type="page"/>
      </w:r>
    </w:p>
    <w:p>
      <w:pPr>
        <w:pStyle w:val="Heading1"/>
      </w:pPr>
      <w:r>
        <w:t>1. Wprowadzenie</w:t>
      </w:r>
    </w:p>
    <w:p>
      <w:r>
        <w:t>PyCompiler v2.1 to zaawansowane narzędzie graficzne służące do kompilacji aplikacji napisanych w języku Python do samodzielnych plików wykonywalnych (.exe). Program wykorzystuje PyInstaller jako silnik kompilacji, oferując przy tym przyjazny interfejs użytkownika oraz szereg funkcji usprawniających proces tworzenia dystrybucyjnych wersji aplikacji.</w:t>
      </w:r>
    </w:p>
    <w:p>
      <w:pPr>
        <w:pStyle w:val="Heading2"/>
      </w:pPr>
      <w:r>
        <w:t>1.1 O programie</w:t>
      </w:r>
    </w:p>
    <w:p>
      <w:r>
        <w:t>PyCompiler został zaprojektowany z myślą o programistach Python, którzy potrzebują szybkiego i niezawodnego sposobu na konwersję swoich skryptów do aplikacji desktopowych. Program automatyzuje większość zadań związanych z kompilacją, jednocześnie oferując pełną kontrolę nad procesem.</w:t>
      </w:r>
    </w:p>
    <w:p>
      <w:pPr>
        <w:pStyle w:val="Heading2"/>
      </w:pPr>
      <w:r>
        <w:t>1.2 Główne cechy</w:t>
      </w:r>
    </w:p>
    <w:p>
      <w:pPr>
        <w:pStyle w:val="ListBullet"/>
      </w:pPr>
      <w:r>
        <w:t>Intuicyjny interfejs graficzny oparty na Tkinter</w:t>
      </w:r>
    </w:p>
    <w:p>
      <w:pPr>
        <w:pStyle w:val="ListBullet"/>
      </w:pPr>
      <w:r>
        <w:t>Automatyczne generowanie plików wersji</w:t>
      </w:r>
    </w:p>
    <w:p>
      <w:pPr>
        <w:pStyle w:val="ListBullet"/>
      </w:pPr>
      <w:r>
        <w:t>Wsparcie dla ikon aplikacji (.ico)</w:t>
      </w:r>
    </w:p>
    <w:p>
      <w:pPr>
        <w:pStyle w:val="ListBullet"/>
      </w:pPr>
      <w:r>
        <w:t>Możliwość dołączania dodatkowych plików i folderów</w:t>
      </w:r>
    </w:p>
    <w:p>
      <w:pPr>
        <w:pStyle w:val="ListBullet"/>
      </w:pPr>
      <w:r>
        <w:t>System diod LED pokazujący status konfiguracji</w:t>
      </w:r>
    </w:p>
    <w:p>
      <w:pPr>
        <w:pStyle w:val="ListBullet"/>
      </w:pPr>
      <w:r>
        <w:t>Wsparcie dla trybu konsolowego i okienkowego</w:t>
      </w:r>
    </w:p>
    <w:p>
      <w:pPr>
        <w:pStyle w:val="ListBullet"/>
      </w:pPr>
      <w:r>
        <w:t>Automatyczne zarządzanie numerami wersji</w:t>
      </w:r>
    </w:p>
    <w:p>
      <w:pPr>
        <w:pStyle w:val="ListBullet"/>
      </w:pPr>
      <w:r>
        <w:t>Zaawansowany system logowania</w:t>
      </w:r>
    </w:p>
    <w:p>
      <w:pPr>
        <w:pStyle w:val="ListBullet"/>
      </w:pPr>
      <w:r>
        <w:t>Szybki dostęp do folderów projektu</w:t>
      </w:r>
    </w:p>
    <w:p>
      <w:r>
        <w:br w:type="page"/>
      </w:r>
    </w:p>
    <w:p>
      <w:pPr>
        <w:pStyle w:val="Heading1"/>
      </w:pPr>
      <w:r>
        <w:t>2. Wymagania Systemowe</w:t>
      </w:r>
    </w:p>
    <w:p>
      <w:pPr>
        <w:pStyle w:val="Heading2"/>
      </w:pPr>
      <w:r>
        <w:t>2.1 Oprogramowanie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Komponent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Wymagania</w:t>
            </w:r>
          </w:p>
        </w:tc>
      </w:tr>
      <w:tr>
        <w:tc>
          <w:tcPr>
            <w:tcW w:type="dxa" w:w="4680"/>
          </w:tcPr>
          <w:p>
            <w:r>
              <w:t>Python</w:t>
            </w:r>
          </w:p>
        </w:tc>
        <w:tc>
          <w:tcPr>
            <w:tcW w:type="dxa" w:w="4680"/>
          </w:tcPr>
          <w:p>
            <w:r>
              <w:t>Python 3.6 lub nowszy</w:t>
            </w:r>
          </w:p>
        </w:tc>
      </w:tr>
      <w:tr>
        <w:tc>
          <w:tcPr>
            <w:tcW w:type="dxa" w:w="4680"/>
          </w:tcPr>
          <w:p>
            <w:r>
              <w:t>PyInstaller</w:t>
            </w:r>
          </w:p>
        </w:tc>
        <w:tc>
          <w:tcPr>
            <w:tcW w:type="dxa" w:w="4680"/>
          </w:tcPr>
          <w:p>
            <w:r>
              <w:t>Wersja 4.0 lub nowsza</w:t>
            </w:r>
          </w:p>
        </w:tc>
      </w:tr>
      <w:tr>
        <w:tc>
          <w:tcPr>
            <w:tcW w:type="dxa" w:w="4680"/>
          </w:tcPr>
          <w:p>
            <w:r>
              <w:t>Tkinter</w:t>
            </w:r>
          </w:p>
        </w:tc>
        <w:tc>
          <w:tcPr>
            <w:tcW w:type="dxa" w:w="4680"/>
          </w:tcPr>
          <w:p>
            <w:r>
              <w:t>Wbudowane w Pythona</w:t>
            </w:r>
          </w:p>
        </w:tc>
      </w:tr>
      <w:tr>
        <w:tc>
          <w:tcPr>
            <w:tcW w:type="dxa" w:w="4680"/>
          </w:tcPr>
          <w:p>
            <w:r>
              <w:t>System operacyjny</w:t>
            </w:r>
          </w:p>
        </w:tc>
        <w:tc>
          <w:tcPr>
            <w:tcW w:type="dxa" w:w="4680"/>
          </w:tcPr>
          <w:p>
            <w:r>
              <w:t>Windows 7/10/11, Linux, macOS</w:t>
            </w:r>
          </w:p>
        </w:tc>
      </w:tr>
    </w:tbl>
    <w:p/>
    <w:p>
      <w:pPr>
        <w:pStyle w:val="Heading2"/>
      </w:pPr>
      <w:r>
        <w:t>2.2 Zasoby sprzętowe</w:t>
      </w:r>
    </w:p>
    <w:p>
      <w:pPr>
        <w:pStyle w:val="ListBullet"/>
      </w:pPr>
      <w:r>
        <w:t>Procesor: Dowolny procesor wspierający Python</w:t>
      </w:r>
    </w:p>
    <w:p>
      <w:pPr>
        <w:pStyle w:val="ListBullet"/>
      </w:pPr>
      <w:r>
        <w:t>RAM: Minimum 2GB (4GB zalecane)</w:t>
      </w:r>
    </w:p>
    <w:p>
      <w:pPr>
        <w:pStyle w:val="ListBullet"/>
      </w:pPr>
      <w:r>
        <w:t>Miejsce na dysku: 500MB wolnego miejsca</w:t>
      </w:r>
    </w:p>
    <w:p>
      <w:r>
        <w:br w:type="page"/>
      </w:r>
    </w:p>
    <w:p>
      <w:pPr>
        <w:pStyle w:val="Heading1"/>
      </w:pPr>
      <w:r>
        <w:t>3. Instalacja</w:t>
      </w:r>
    </w:p>
    <w:p>
      <w:pPr>
        <w:pStyle w:val="Heading2"/>
      </w:pPr>
      <w:r>
        <w:t>3.1 Instalacja PyInstaller</w:t>
      </w:r>
    </w:p>
    <w:p>
      <w:r>
        <w:t>Przed pierwszym użyciem PyCompiler należy zainstalować PyInstaller:</w:t>
      </w:r>
    </w:p>
    <w:p>
      <w:pPr>
        <w:pStyle w:val="IntenseQuote"/>
      </w:pPr>
      <w:r>
        <w:t>pip install pyinstaller</w:t>
      </w:r>
    </w:p>
    <w:p>
      <w:pPr>
        <w:pStyle w:val="Heading2"/>
      </w:pPr>
      <w:r>
        <w:t>3.2 Uruchomienie programu</w:t>
      </w:r>
    </w:p>
    <w:p>
      <w:pPr>
        <w:pStyle w:val="ListNumber"/>
      </w:pPr>
      <w:r>
        <w:t>Pobierz plik PyCompiler_2_1.py</w:t>
      </w:r>
    </w:p>
    <w:p>
      <w:pPr>
        <w:pStyle w:val="ListNumber"/>
      </w:pPr>
      <w:r>
        <w:t>Otwórz terminal/wiersz poleceń</w:t>
      </w:r>
    </w:p>
    <w:p>
      <w:pPr>
        <w:pStyle w:val="ListNumber"/>
      </w:pPr>
      <w:r>
        <w:t>Przejdź do katalogu z plikiem</w:t>
      </w:r>
    </w:p>
    <w:p>
      <w:pPr>
        <w:pStyle w:val="ListNumber"/>
      </w:pPr>
      <w:r>
        <w:t>Uruchom: python PyCompiler_2_1.py</w:t>
      </w:r>
    </w:p>
    <w:p>
      <w:pPr>
        <w:pStyle w:val="Heading2"/>
      </w:pPr>
      <w:r>
        <w:t>3.3 Pierwsze uruchomienie</w:t>
      </w:r>
    </w:p>
    <w:p>
      <w:r>
        <w:t>Przy pierwszym uruchomieniu program automatycznie utworzy katalog konfiguracyjny w lokalizacji:</w:t>
      </w:r>
    </w:p>
    <w:p>
      <w:pPr>
        <w:pStyle w:val="IntenseQuote"/>
      </w:pPr>
      <w:r>
        <w:t>~/.polsoft/PyCompiler/</w:t>
      </w:r>
    </w:p>
    <w:p>
      <w:r>
        <w:t>W tym katalogu będą przechowywane ustawienia programu oraz historia wersji.</w:t>
      </w:r>
    </w:p>
    <w:p>
      <w:r>
        <w:br w:type="page"/>
      </w:r>
    </w:p>
    <w:p>
      <w:pPr>
        <w:pStyle w:val="Heading1"/>
      </w:pPr>
      <w:r>
        <w:t>4. Interfejs Użytkownika</w:t>
      </w:r>
    </w:p>
    <w:p>
      <w:pPr>
        <w:pStyle w:val="Heading2"/>
      </w:pPr>
      <w:r>
        <w:t>4.1 Główne okno</w:t>
      </w:r>
    </w:p>
    <w:p>
      <w:r>
        <w:t>Interfejs PyCompiler został podzielony na kilka kluczowych sekcji:</w:t>
      </w:r>
    </w:p>
    <w:p>
      <w:pPr>
        <w:pStyle w:val="Heading3"/>
      </w:pPr>
      <w:r>
        <w:t>4.1.1 Logo i nagłówek</w:t>
      </w:r>
    </w:p>
    <w:p>
      <w:r>
        <w:t>W górnej części okna znajduje się animowane logo polsoft.ITS oraz tytuł aplikacji. Logo wspiera format GIF i automatycznie wykrywa wszystkie klatki animacji.</w:t>
      </w:r>
    </w:p>
    <w:p>
      <w:pPr>
        <w:pStyle w:val="Heading3"/>
      </w:pPr>
      <w:r>
        <w:t>4.1.2 Sekcja konfiguracji</w:t>
      </w:r>
    </w:p>
    <w:p>
      <w:r>
        <w:t>Ta sekcja zawiera dwa główne pola:</w:t>
      </w:r>
    </w:p>
    <w:p>
      <w:pPr>
        <w:pStyle w:val="ListBullet"/>
      </w:pPr>
      <w:r>
        <w:t>Nazwa pliku EXE - możliwość określenia nazwy wynikowego pliku wykonywalnego</w:t>
      </w:r>
    </w:p>
    <w:p>
      <w:pPr>
        <w:pStyle w:val="ListBullet"/>
      </w:pPr>
      <w:r>
        <w:t>Wersja - cztery pola numeryczne oddzielone kropkami (np. 1.0.0.0)</w:t>
      </w:r>
    </w:p>
    <w:p>
      <w:pPr>
        <w:pStyle w:val="Heading3"/>
      </w:pPr>
      <w:r>
        <w:t>4.1.3 System diod LED</w:t>
      </w:r>
    </w:p>
    <w:p>
      <w:r>
        <w:t>Trzy diody LED pokazują status kluczowych komponentów:</w:t>
      </w:r>
    </w:p>
    <w:p>
      <w:pPr>
        <w:pStyle w:val="ListBullet"/>
      </w:pPr>
      <w:r>
        <w:t>Plik.py - czerwona (brak) / zielona (wybrany)</w:t>
      </w:r>
    </w:p>
    <w:p>
      <w:pPr>
        <w:pStyle w:val="ListBullet"/>
      </w:pPr>
      <w:r>
        <w:t>Ver - żółta (automatyczny) / zielona (własny plik)</w:t>
      </w:r>
    </w:p>
    <w:p>
      <w:pPr>
        <w:pStyle w:val="ListBullet"/>
      </w:pPr>
      <w:r>
        <w:t>Ikona - żółta (brak) / zielona (wybrana)</w:t>
      </w:r>
    </w:p>
    <w:p>
      <w:pPr>
        <w:pStyle w:val="Heading2"/>
      </w:pPr>
      <w:r>
        <w:t>4.2 Przyciski funkcyjne</w:t>
      </w:r>
    </w:p>
    <w:p>
      <w:r>
        <w:t>Przyciski są zorganizowane w trzech kolumnach: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Kolumna 1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Kolumna 2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Kolumna 3</w:t>
            </w:r>
          </w:p>
        </w:tc>
      </w:tr>
      <w:tr>
        <w:tc>
          <w:tcPr>
            <w:tcW w:type="dxa" w:w="3120"/>
          </w:tcPr>
          <w:p>
            <w:r>
              <w:t>Wybierz plik (.py)</w:t>
            </w:r>
          </w:p>
        </w:tc>
        <w:tc>
          <w:tcPr>
            <w:tcW w:type="dxa" w:w="3120"/>
          </w:tcPr>
          <w:p>
            <w:r>
              <w:t>Dodaj folder</w:t>
            </w:r>
          </w:p>
        </w:tc>
        <w:tc>
          <w:tcPr>
            <w:tcW w:type="dxa" w:w="3120"/>
          </w:tcPr>
          <w:p>
            <w:r>
              <w:t>CMD</w:t>
            </w:r>
          </w:p>
        </w:tc>
      </w:tr>
      <w:tr>
        <w:tc>
          <w:tcPr>
            <w:tcW w:type="dxa" w:w="3120"/>
          </w:tcPr>
          <w:p>
            <w:r>
              <w:t>Wstaw version.txt</w:t>
            </w:r>
          </w:p>
        </w:tc>
        <w:tc>
          <w:tcPr>
            <w:tcW w:type="dxa" w:w="3120"/>
          </w:tcPr>
          <w:p>
            <w:r>
              <w:t>Kompiluj do EXE</w:t>
            </w:r>
          </w:p>
        </w:tc>
        <w:tc>
          <w:tcPr>
            <w:tcW w:type="dxa" w:w="3120"/>
          </w:tcPr>
          <w:p>
            <w:r>
              <w:t>Wyczyść log</w:t>
            </w:r>
          </w:p>
        </w:tc>
      </w:tr>
      <w:tr>
        <w:tc>
          <w:tcPr>
            <w:tcW w:type="dxa" w:w="3120"/>
          </w:tcPr>
          <w:p>
            <w:r>
              <w:t>Wybierz ikonę (.ico)</w:t>
            </w:r>
          </w:p>
        </w:tc>
        <w:tc>
          <w:tcPr>
            <w:tcW w:type="dxa" w:w="3120"/>
          </w:tcPr>
          <w:p>
            <w:r>
              <w:t>Otwórz folder projektu</w:t>
            </w:r>
          </w:p>
        </w:tc>
        <w:tc>
          <w:tcPr>
            <w:tcW w:type="dxa" w:w="3120"/>
          </w:tcPr>
          <w:p>
            <w:r>
              <w:t>iNfO</w:t>
            </w:r>
          </w:p>
        </w:tc>
      </w:tr>
      <w:tr>
        <w:tc>
          <w:tcPr>
            <w:tcW w:type="dxa" w:w="3120"/>
          </w:tcPr>
          <w:p>
            <w:r>
              <w:t>Dodatkowe pliki</w:t>
            </w:r>
          </w:p>
        </w:tc>
        <w:tc>
          <w:tcPr>
            <w:tcW w:type="dxa" w:w="3120"/>
          </w:tcPr>
          <w:p>
            <w:r>
              <w:t>Otwórz folder 'dist'</w:t>
            </w:r>
          </w:p>
        </w:tc>
        <w:tc>
          <w:tcPr>
            <w:tcW w:type="dxa" w:w="3120"/>
          </w:tcPr>
          <w:p>
            <w:r>
              <w:t>OUTPUT</w:t>
            </w:r>
          </w:p>
        </w:tc>
      </w:tr>
    </w:tbl>
    <w:p>
      <w:r>
        <w:br w:type="page"/>
      </w:r>
    </w:p>
    <w:p>
      <w:pPr>
        <w:pStyle w:val="Heading1"/>
      </w:pPr>
      <w:r>
        <w:t>5. Funkcjonalności</w:t>
      </w:r>
    </w:p>
    <w:p>
      <w:pPr>
        <w:pStyle w:val="Heading2"/>
      </w:pPr>
      <w:r>
        <w:t>5.1 Wybór pliku źródłowego</w:t>
      </w:r>
    </w:p>
    <w:p>
      <w:r>
        <w:t>Przycisk "Wybierz plik (.py)" otwiera okno dialogowe, w którym możesz wybrać główny plik Python do kompilacji. Po wyborze:</w:t>
      </w:r>
    </w:p>
    <w:p>
      <w:pPr>
        <w:pStyle w:val="ListBullet"/>
      </w:pPr>
      <w:r>
        <w:t>Dioda LED "Plik.py" zmienia kolor na zielony</w:t>
      </w:r>
    </w:p>
    <w:p>
      <w:pPr>
        <w:pStyle w:val="ListBullet"/>
      </w:pPr>
      <w:r>
        <w:t>Ścieżka do pliku jest zapisywana w konfiguracji</w:t>
      </w:r>
    </w:p>
    <w:p>
      <w:pPr>
        <w:pStyle w:val="ListBullet"/>
      </w:pPr>
      <w:r>
        <w:t>Program automatycznie wykrywa katalog projektu</w:t>
      </w:r>
    </w:p>
    <w:p>
      <w:pPr>
        <w:pStyle w:val="Heading2"/>
      </w:pPr>
      <w:r>
        <w:t>5.2 Automatyczne zarządzanie wersjami</w:t>
      </w:r>
    </w:p>
    <w:p>
      <w:r>
        <w:t>PyCompiler oferuje inteligentny system zarządzania wersjami:</w:t>
      </w:r>
    </w:p>
    <w:p>
      <w:pPr>
        <w:pStyle w:val="ListBullet"/>
      </w:pPr>
      <w:r>
        <w:t>Automatyczna inkrementacja - każda kompilacja zwiększa ostatnią cyfrę</w:t>
      </w:r>
    </w:p>
    <w:p>
      <w:pPr>
        <w:pStyle w:val="ListBullet"/>
      </w:pPr>
      <w:r>
        <w:t>Ręczna edycja - możliwość wpisania dowolnego numeru wersji</w:t>
      </w:r>
    </w:p>
    <w:p>
      <w:pPr>
        <w:pStyle w:val="ListBullet"/>
      </w:pPr>
      <w:r>
        <w:t>Automatyczne przeskakiwanie - po wpisaniu cyfry kursor przesuwa się do następnego pola</w:t>
      </w:r>
    </w:p>
    <w:p>
      <w:pPr>
        <w:pStyle w:val="ListBullet"/>
      </w:pPr>
      <w:r>
        <w:t>Przycisk czyszczenia - szybkie zresetowanie wersji</w:t>
      </w:r>
    </w:p>
    <w:p>
      <w:pPr>
        <w:pStyle w:val="Heading2"/>
      </w:pPr>
      <w:r>
        <w:t>5.3 Pliki wersji</w:t>
      </w:r>
    </w:p>
    <w:p>
      <w:r>
        <w:t>Program może generować pliki version.txt na dwa sposoby:</w:t>
      </w:r>
    </w:p>
    <w:p>
      <w:pPr>
        <w:pStyle w:val="Heading3"/>
      </w:pPr>
      <w:r>
        <w:t>5.3.1 Automatyczne generowanie</w:t>
      </w:r>
    </w:p>
    <w:p>
      <w:r>
        <w:t>Jeśli nie wybierzesz własnego pliku version.txt, program automatycznie go wygeneruje na podstawie:</w:t>
      </w:r>
    </w:p>
    <w:p>
      <w:pPr>
        <w:pStyle w:val="ListBullet"/>
      </w:pPr>
      <w:r>
        <w:t>Nazwy pliku EXE</w:t>
      </w:r>
    </w:p>
    <w:p>
      <w:pPr>
        <w:pStyle w:val="ListBullet"/>
      </w:pPr>
      <w:r>
        <w:t>Numeru wersji z interfejsu</w:t>
      </w:r>
    </w:p>
    <w:p>
      <w:pPr>
        <w:pStyle w:val="ListBullet"/>
      </w:pPr>
      <w:r>
        <w:t>Domyślnych informacji o firmie (polsoft.ITS™ London)</w:t>
      </w:r>
    </w:p>
    <w:p>
      <w:pPr>
        <w:pStyle w:val="Heading3"/>
      </w:pPr>
      <w:r>
        <w:t>5.3.2 Własny plik version.txt</w:t>
      </w:r>
    </w:p>
    <w:p>
      <w:r>
        <w:t>Możesz wybrać własny plik version.txt, który zawiera niestandardowe informacje o wersji. Format pliku musi być zgodny z wymaganiami PyInstaller.</w:t>
      </w:r>
    </w:p>
    <w:p>
      <w:pPr>
        <w:pStyle w:val="Heading2"/>
      </w:pPr>
      <w:r>
        <w:t>5.4 Ikona aplikacji</w:t>
      </w:r>
    </w:p>
    <w:p>
      <w:r>
        <w:t>Przycisk "Wybierz ikonę (.ico)" pozwala dodać ikonę do skompilowanego pliku EXE. Wymagania:</w:t>
      </w:r>
    </w:p>
    <w:p>
      <w:pPr>
        <w:pStyle w:val="ListBullet"/>
      </w:pPr>
      <w:r>
        <w:t>Format: .ico</w:t>
      </w:r>
    </w:p>
    <w:p>
      <w:pPr>
        <w:pStyle w:val="ListBullet"/>
      </w:pPr>
      <w:r>
        <w:t>Zalecana rozdzielczość: 256x256 lub wielorozdzielczość</w:t>
      </w:r>
    </w:p>
    <w:p>
      <w:pPr>
        <w:pStyle w:val="ListBullet"/>
      </w:pPr>
      <w:r>
        <w:t>Ikona będzie widoczna w Eksploratorze Windows i na pasku zadań</w:t>
      </w:r>
    </w:p>
    <w:p>
      <w:pPr>
        <w:pStyle w:val="Heading2"/>
      </w:pPr>
      <w:r>
        <w:t>5.5 Dodatkowe pliki</w:t>
      </w:r>
    </w:p>
    <w:p>
      <w:r>
        <w:t>Funkcja "Dodatkowe pliki" umożliwia dołączenie do kompilacji:</w:t>
      </w:r>
    </w:p>
    <w:p>
      <w:pPr>
        <w:pStyle w:val="ListBullet"/>
      </w:pPr>
      <w:r>
        <w:t>Plików danych (JSON, XML, CSV, TXT)</w:t>
      </w:r>
    </w:p>
    <w:p>
      <w:pPr>
        <w:pStyle w:val="ListBullet"/>
      </w:pPr>
      <w:r>
        <w:t>Obrazów (PNG, JPG, GIF, BMP)</w:t>
      </w:r>
    </w:p>
    <w:p>
      <w:pPr>
        <w:pStyle w:val="ListBullet"/>
      </w:pPr>
      <w:r>
        <w:t>Plików dźwiękowych (WAV, MP3, OGG)</w:t>
      </w:r>
    </w:p>
    <w:p>
      <w:pPr>
        <w:pStyle w:val="ListBullet"/>
      </w:pPr>
      <w:r>
        <w:t>Dowolnych innych plików wymaganych przez aplikację</w:t>
      </w:r>
    </w:p>
    <w:p>
      <w:pPr>
        <w:pStyle w:val="Heading2"/>
      </w:pPr>
      <w:r>
        <w:t>5.6 Dodatkowe foldery</w:t>
      </w:r>
    </w:p>
    <w:p>
      <w:r>
        <w:t>Funkcja "Dodaj folder" pozwala na dołączenie całych katalogów wraz z zawartością. Przydatne dla:</w:t>
      </w:r>
    </w:p>
    <w:p>
      <w:pPr>
        <w:pStyle w:val="ListBullet"/>
      </w:pPr>
      <w:r>
        <w:t>Folderów z zasobami (resources)</w:t>
      </w:r>
    </w:p>
    <w:p>
      <w:pPr>
        <w:pStyle w:val="ListBullet"/>
      </w:pPr>
      <w:r>
        <w:t>Bibliotek zewnętrznych</w:t>
      </w:r>
    </w:p>
    <w:p>
      <w:pPr>
        <w:pStyle w:val="ListBullet"/>
      </w:pPr>
      <w:r>
        <w:t>Szablonów i konfiguracji</w:t>
      </w:r>
    </w:p>
    <w:p>
      <w:pPr>
        <w:pStyle w:val="Heading2"/>
      </w:pPr>
      <w:r>
        <w:t>5.7 Tryb konsoli</w:t>
      </w:r>
    </w:p>
    <w:p>
      <w:r>
        <w:t>Checkbox "Włącz konsolę" kontroluje tryb kompilacji:</w:t>
      </w:r>
    </w:p>
    <w:p>
      <w:pPr>
        <w:pStyle w:val="ListBullet"/>
      </w:pPr>
      <w:r>
        <w:t>Zaznaczony - aplikacja uruchamia się z oknem konsoli (przydatne do debugowania)</w:t>
      </w:r>
    </w:p>
    <w:p>
      <w:pPr>
        <w:pStyle w:val="ListBullet"/>
      </w:pPr>
      <w:r>
        <w:t>Niezaznaczony - aplikacja działa w trybie okienkowym bez konsoli</w:t>
      </w:r>
    </w:p>
    <w:p>
      <w:r>
        <w:br w:type="page"/>
      </w:r>
    </w:p>
    <w:p>
      <w:pPr>
        <w:pStyle w:val="Heading1"/>
      </w:pPr>
      <w:r>
        <w:t>6. Proces Kompilacji</w:t>
      </w:r>
    </w:p>
    <w:p>
      <w:pPr>
        <w:pStyle w:val="Heading2"/>
      </w:pPr>
      <w:r>
        <w:t>6.1 Przygotowanie</w:t>
      </w:r>
    </w:p>
    <w:p>
      <w:r>
        <w:t>Przed rozpoczęciem kompilacji upewnij się, że:</w:t>
      </w:r>
    </w:p>
    <w:p>
      <w:pPr>
        <w:pStyle w:val="ListNumber"/>
      </w:pPr>
      <w:r>
        <w:t>Wybrany został plik .py (dioda zielona)</w:t>
      </w:r>
    </w:p>
    <w:p>
      <w:pPr>
        <w:pStyle w:val="ListNumber"/>
      </w:pPr>
      <w:r>
        <w:t>Wprowadzono nazwę pliku EXE</w:t>
      </w:r>
    </w:p>
    <w:p>
      <w:pPr>
        <w:pStyle w:val="ListNumber"/>
      </w:pPr>
      <w:r>
        <w:t>Ustawiono numer wersji</w:t>
      </w:r>
    </w:p>
    <w:p>
      <w:pPr>
        <w:pStyle w:val="ListNumber"/>
      </w:pPr>
      <w:r>
        <w:t>Dodano wszystkie wymagane pliki i foldery (opcjonalnie)</w:t>
      </w:r>
    </w:p>
    <w:p>
      <w:pPr>
        <w:pStyle w:val="ListNumber"/>
      </w:pPr>
      <w:r>
        <w:t>Wybrano ikonę (opcjonalnie)</w:t>
      </w:r>
    </w:p>
    <w:p>
      <w:pPr>
        <w:pStyle w:val="Heading2"/>
      </w:pPr>
      <w:r>
        <w:t>6.2 Uruchomienie kompilacji</w:t>
      </w:r>
    </w:p>
    <w:p>
      <w:r>
        <w:t>Kliknij przycisk "Kompiluj do EXE". Program automatycznie:</w:t>
      </w:r>
    </w:p>
    <w:p>
      <w:pPr>
        <w:pStyle w:val="ListNumber"/>
      </w:pPr>
      <w:r>
        <w:t>Generuje plik version.txt (jeśli nie został wybrany ręcznie)</w:t>
      </w:r>
    </w:p>
    <w:p>
      <w:pPr>
        <w:pStyle w:val="ListNumber"/>
      </w:pPr>
      <w:r>
        <w:t>Buduje komendę PyInstaller z wszystkimi parametrami</w:t>
      </w:r>
    </w:p>
    <w:p>
      <w:pPr>
        <w:pStyle w:val="ListNumber"/>
      </w:pPr>
      <w:r>
        <w:t>Uruchamia proces kompilacji w oddzielnym wątku</w:t>
      </w:r>
    </w:p>
    <w:p>
      <w:pPr>
        <w:pStyle w:val="ListNumber"/>
      </w:pPr>
      <w:r>
        <w:t>Pokazuje pasek postępu i logi w czasie rzeczywistym</w:t>
      </w:r>
    </w:p>
    <w:p>
      <w:pPr>
        <w:pStyle w:val="ListNumber"/>
      </w:pPr>
      <w:r>
        <w:t>Inkrementuje numer wersji</w:t>
      </w:r>
    </w:p>
    <w:p>
      <w:pPr>
        <w:pStyle w:val="ListNumber"/>
      </w:pPr>
      <w:r>
        <w:t>Zapisuje ustawienia</w:t>
      </w:r>
    </w:p>
    <w:p>
      <w:pPr>
        <w:pStyle w:val="Heading2"/>
      </w:pPr>
      <w:r>
        <w:t>6.3 Monitorowanie postępu</w:t>
      </w:r>
    </w:p>
    <w:p>
      <w:r>
        <w:t>Podczas kompilacji możesz:</w:t>
      </w:r>
    </w:p>
    <w:p>
      <w:pPr>
        <w:pStyle w:val="ListBullet"/>
      </w:pPr>
      <w:r>
        <w:t>Obserwować pasek postępu (animacja wirująca)</w:t>
      </w:r>
    </w:p>
    <w:p>
      <w:pPr>
        <w:pStyle w:val="ListBullet"/>
      </w:pPr>
      <w:r>
        <w:t>Czytać logi PyInstaller w czasie rzeczywistym</w:t>
      </w:r>
    </w:p>
    <w:p>
      <w:pPr>
        <w:pStyle w:val="ListBullet"/>
      </w:pPr>
      <w:r>
        <w:t>Sprawdzać komunikaty o błędach (jeśli wystąpią)</w:t>
      </w:r>
    </w:p>
    <w:p>
      <w:pPr>
        <w:pStyle w:val="Heading2"/>
      </w:pPr>
      <w:r>
        <w:t>6.4 Lokalizacja wyników</w:t>
      </w:r>
    </w:p>
    <w:p>
      <w:r>
        <w:t>Po pomyślnej kompilacji:</w:t>
      </w:r>
    </w:p>
    <w:p>
      <w:pPr>
        <w:pStyle w:val="ListBullet"/>
      </w:pPr>
      <w:r>
        <w:t>Folder 'dist' - zawiera gotowy plik EXE</w:t>
      </w:r>
    </w:p>
    <w:p>
      <w:pPr>
        <w:pStyle w:val="ListBullet"/>
      </w:pPr>
      <w:r>
        <w:t>Folder 'build' - pliki tymczasowe kompilacji</w:t>
      </w:r>
    </w:p>
    <w:p>
      <w:pPr>
        <w:pStyle w:val="ListBullet"/>
      </w:pPr>
      <w:r>
        <w:t>Plik .spec - specyfikacja kompilacji PyInstaller</w:t>
      </w:r>
    </w:p>
    <w:p>
      <w:r>
        <w:t>Użyj przycisku "Otwórz folder 'dist'" aby szybko przejść do wynikowego pliku EXE.</w:t>
      </w:r>
    </w:p>
    <w:p>
      <w:r>
        <w:br w:type="page"/>
      </w:r>
    </w:p>
    <w:p>
      <w:pPr>
        <w:pStyle w:val="Heading1"/>
      </w:pPr>
      <w:r>
        <w:t>7. Funkcje Pomocnicze</w:t>
      </w:r>
    </w:p>
    <w:p>
      <w:pPr>
        <w:pStyle w:val="Heading2"/>
      </w:pPr>
      <w:r>
        <w:t>7.1 Otwieranie folderów</w:t>
      </w:r>
    </w:p>
    <w:p>
      <w:pPr>
        <w:pStyle w:val="Heading3"/>
      </w:pPr>
      <w:r>
        <w:t>7.1.1 Otwórz folder projektu</w:t>
      </w:r>
    </w:p>
    <w:p>
      <w:r>
        <w:t>Przycisk ten otwiera folder, w którym znajduje się wybrany plik .py. Działa na wszystkich platformach:</w:t>
      </w:r>
    </w:p>
    <w:p>
      <w:pPr>
        <w:pStyle w:val="ListBullet"/>
      </w:pPr>
      <w:r>
        <w:t>Windows - używa 'os.startfile()'</w:t>
      </w:r>
    </w:p>
    <w:p>
      <w:pPr>
        <w:pStyle w:val="ListBullet"/>
      </w:pPr>
      <w:r>
        <w:t>macOS - używa komendy 'open'</w:t>
      </w:r>
    </w:p>
    <w:p>
      <w:pPr>
        <w:pStyle w:val="ListBullet"/>
      </w:pPr>
      <w:r>
        <w:t>Linux - używa 'xdg-open'</w:t>
      </w:r>
    </w:p>
    <w:p>
      <w:pPr>
        <w:pStyle w:val="Heading3"/>
      </w:pPr>
      <w:r>
        <w:t>7.1.2 Otwórz folder 'dist'</w:t>
      </w:r>
    </w:p>
    <w:p>
      <w:r>
        <w:t>Przycisk szybkiego dostępu do folderu z wynikowym plikiem EXE. Jeśli folder nie istnieje, program wyświetli ostrzeżenie.</w:t>
      </w:r>
    </w:p>
    <w:p>
      <w:pPr>
        <w:pStyle w:val="Heading2"/>
      </w:pPr>
      <w:r>
        <w:t>7.2 Terminal/CMD</w:t>
      </w:r>
    </w:p>
    <w:p>
      <w:r>
        <w:t>Przycisk "CMD" otwiera nowe okno terminala:</w:t>
      </w:r>
    </w:p>
    <w:p>
      <w:pPr>
        <w:pStyle w:val="ListBullet"/>
      </w:pPr>
      <w:r>
        <w:t>Windows - Command Prompt (cmd.exe)</w:t>
      </w:r>
    </w:p>
    <w:p>
      <w:pPr>
        <w:pStyle w:val="ListBullet"/>
      </w:pPr>
      <w:r>
        <w:t>macOS - Terminal.app</w:t>
      </w:r>
    </w:p>
    <w:p>
      <w:pPr>
        <w:pStyle w:val="ListBullet"/>
      </w:pPr>
      <w:r>
        <w:t>Linux - domyślny emulator terminala</w:t>
      </w:r>
    </w:p>
    <w:p>
      <w:pPr>
        <w:pStyle w:val="Heading2"/>
      </w:pPr>
      <w:r>
        <w:t>7.3 System logów</w:t>
      </w:r>
    </w:p>
    <w:p>
      <w:pPr>
        <w:pStyle w:val="Heading3"/>
      </w:pPr>
      <w:r>
        <w:t>7.3.1 Przycisk OUTPUT</w:t>
      </w:r>
    </w:p>
    <w:p>
      <w:r>
        <w:t>Przełącza widoczność panelu z logami i paskiem postępu. Po kliknięciu:</w:t>
      </w:r>
    </w:p>
    <w:p>
      <w:pPr>
        <w:pStyle w:val="ListBullet"/>
      </w:pPr>
      <w:r>
        <w:t>Okno rozszerza się pokazując logi (700x700px)</w:t>
      </w:r>
    </w:p>
    <w:p>
      <w:pPr>
        <w:pStyle w:val="ListBullet"/>
      </w:pPr>
      <w:r>
        <w:t>Tekst przycisku zmienia się na "OUTPUT ▲"</w:t>
      </w:r>
    </w:p>
    <w:p>
      <w:pPr>
        <w:pStyle w:val="ListBullet"/>
      </w:pPr>
      <w:r>
        <w:t>Ponowne kliknięcie zwija panel (700x500px)</w:t>
      </w:r>
    </w:p>
    <w:p>
      <w:pPr>
        <w:pStyle w:val="Heading3"/>
      </w:pPr>
      <w:r>
        <w:t>7.3.2 Wyczyść log</w:t>
      </w:r>
    </w:p>
    <w:p>
      <w:r>
        <w:t>Przycisk czyści całą zawartość okna logów. Przydatne przed nową kompilacją aby zachować czytelność.</w:t>
      </w:r>
    </w:p>
    <w:p>
      <w:pPr>
        <w:pStyle w:val="Heading2"/>
      </w:pPr>
      <w:r>
        <w:t>7.4 Informacje o programie</w:t>
      </w:r>
    </w:p>
    <w:p>
      <w:r>
        <w:t>Przycisk "iNfO" wyświetla okno dialogowe z informacjami o programie:</w:t>
      </w:r>
    </w:p>
    <w:p>
      <w:pPr>
        <w:pStyle w:val="ListBullet"/>
      </w:pPr>
      <w:r>
        <w:t>Nazwa i wersja programu</w:t>
      </w:r>
    </w:p>
    <w:p>
      <w:pPr>
        <w:pStyle w:val="ListBullet"/>
      </w:pPr>
      <w:r>
        <w:t>Informacje o autorze</w:t>
      </w:r>
    </w:p>
    <w:p>
      <w:pPr>
        <w:pStyle w:val="ListBullet"/>
      </w:pPr>
      <w:r>
        <w:t>Dane firmy polsoft.ITS™ London</w:t>
      </w:r>
    </w:p>
    <w:p>
      <w:pPr>
        <w:pStyle w:val="ListBullet"/>
      </w:pPr>
      <w:r>
        <w:t>Copyright</w:t>
      </w:r>
    </w:p>
    <w:p>
      <w:r>
        <w:br w:type="page"/>
      </w:r>
    </w:p>
    <w:p>
      <w:pPr>
        <w:pStyle w:val="Heading1"/>
      </w:pPr>
      <w:r>
        <w:t>8. Przykłady Użycia</w:t>
      </w:r>
    </w:p>
    <w:p>
      <w:pPr>
        <w:pStyle w:val="Heading2"/>
      </w:pPr>
      <w:r>
        <w:t>8.1 Podstawowa kompilacja</w:t>
      </w:r>
    </w:p>
    <w:p>
      <w:r>
        <w:t>Najprostszy scenariusz - kompilacja pojedynczego pliku Python:</w:t>
      </w:r>
    </w:p>
    <w:p>
      <w:pPr>
        <w:pStyle w:val="ListNumber"/>
      </w:pPr>
      <w:r>
        <w:t>Uruchom PyCompiler</w:t>
      </w:r>
    </w:p>
    <w:p>
      <w:pPr>
        <w:pStyle w:val="ListNumber"/>
      </w:pPr>
      <w:r>
        <w:t>Kliknij "Wybierz plik (.py)"</w:t>
      </w:r>
    </w:p>
    <w:p>
      <w:pPr>
        <w:pStyle w:val="ListNumber"/>
      </w:pPr>
      <w:r>
        <w:t>Wybierz swój skrypt Python</w:t>
      </w:r>
    </w:p>
    <w:p>
      <w:pPr>
        <w:pStyle w:val="ListNumber"/>
      </w:pPr>
      <w:r>
        <w:t>Wprowadź nazwę EXE (np. 'MojaAplikacja')</w:t>
      </w:r>
    </w:p>
    <w:p>
      <w:pPr>
        <w:pStyle w:val="ListNumber"/>
      </w:pPr>
      <w:r>
        <w:t>Kliknij "Kompiluj do EXE"</w:t>
      </w:r>
    </w:p>
    <w:p>
      <w:pPr>
        <w:pStyle w:val="ListNumber"/>
      </w:pPr>
      <w:r>
        <w:t>Poczekaj na zakończenie procesu</w:t>
      </w:r>
    </w:p>
    <w:p>
      <w:pPr>
        <w:pStyle w:val="ListNumber"/>
      </w:pPr>
      <w:r>
        <w:t>Kliknij "Otwórz folder 'dist'" aby zobaczyć wynik</w:t>
      </w:r>
    </w:p>
    <w:p>
      <w:pPr>
        <w:pStyle w:val="Heading2"/>
      </w:pPr>
      <w:r>
        <w:t>8.2 Aplikacja z ikoną</w:t>
      </w:r>
    </w:p>
    <w:p>
      <w:pPr>
        <w:pStyle w:val="ListNumber"/>
      </w:pPr>
      <w:r>
        <w:t>Wykonaj kroki z podstawowej kompilacji</w:t>
      </w:r>
    </w:p>
    <w:p>
      <w:pPr>
        <w:pStyle w:val="ListNumber"/>
      </w:pPr>
      <w:r>
        <w:t>Przed kompilacją kliknij "Wybierz ikonę (.ico)"</w:t>
      </w:r>
    </w:p>
    <w:p>
      <w:pPr>
        <w:pStyle w:val="ListNumber"/>
      </w:pPr>
      <w:r>
        <w:t>Wybierz plik .ico (zalecana rozdzielczość 256x256)</w:t>
      </w:r>
    </w:p>
    <w:p>
      <w:pPr>
        <w:pStyle w:val="ListNumber"/>
      </w:pPr>
      <w:r>
        <w:t>Sprawdź, czy dioda "Ikona" świeci na zielono</w:t>
      </w:r>
    </w:p>
    <w:p>
      <w:pPr>
        <w:pStyle w:val="ListNumber"/>
      </w:pPr>
      <w:r>
        <w:t>Kliknij "Kompiluj do EXE"</w:t>
      </w:r>
    </w:p>
    <w:p>
      <w:pPr>
        <w:pStyle w:val="Heading2"/>
      </w:pPr>
      <w:r>
        <w:t>8.3 Aplikacja z zasobami</w:t>
      </w:r>
    </w:p>
    <w:p>
      <w:r>
        <w:t>Kompilacja aplikacji z dodatkowymi plikami (np. obrazy, dźwięki, bazy danych):</w:t>
      </w:r>
    </w:p>
    <w:p>
      <w:pPr>
        <w:pStyle w:val="ListNumber"/>
      </w:pPr>
      <w:r>
        <w:t>Wybierz plik .py</w:t>
      </w:r>
    </w:p>
    <w:p>
      <w:pPr>
        <w:pStyle w:val="ListNumber"/>
      </w:pPr>
      <w:r>
        <w:t>Kliknij "Dodatkowe pliki"</w:t>
      </w:r>
    </w:p>
    <w:p>
      <w:pPr>
        <w:pStyle w:val="ListNumber"/>
      </w:pPr>
      <w:r>
        <w:t>Zaznacz wszystkie potrzebne pliki (wielokrotny wybór: Ctrl+klik)</w:t>
      </w:r>
    </w:p>
    <w:p>
      <w:pPr>
        <w:pStyle w:val="ListNumber"/>
      </w:pPr>
      <w:r>
        <w:t>Opcjonalnie: Kliknij "Dodaj folder" dla katalogów z zasobami</w:t>
      </w:r>
    </w:p>
    <w:p>
      <w:pPr>
        <w:pStyle w:val="ListNumber"/>
      </w:pPr>
      <w:r>
        <w:t>Sprawdź komunikat potwierdzający liczbę wybranych plików</w:t>
      </w:r>
    </w:p>
    <w:p>
      <w:pPr>
        <w:pStyle w:val="ListNumber"/>
      </w:pPr>
      <w:r>
        <w:t>Kliknij "Kompiluj do EXE"</w:t>
      </w:r>
    </w:p>
    <w:p>
      <w:pPr>
        <w:pStyle w:val="Heading2"/>
      </w:pPr>
      <w:r>
        <w:t>8.4 Tryb debugowania</w:t>
      </w:r>
    </w:p>
    <w:p>
      <w:r>
        <w:t>Aby skompilować aplikację z oknem konsoli (przydatne do testowania):</w:t>
      </w:r>
    </w:p>
    <w:p>
      <w:pPr>
        <w:pStyle w:val="ListNumber"/>
      </w:pPr>
      <w:r>
        <w:t>Zaznacz checkbox "Włącz konsolę"</w:t>
      </w:r>
    </w:p>
    <w:p>
      <w:pPr>
        <w:pStyle w:val="ListNumber"/>
      </w:pPr>
      <w:r>
        <w:t>Skompiluj aplikację</w:t>
      </w:r>
    </w:p>
    <w:p>
      <w:pPr>
        <w:pStyle w:val="ListNumber"/>
      </w:pPr>
      <w:r>
        <w:t>Uruchom plik EXE - otworzy się z oknem konsoli</w:t>
      </w:r>
    </w:p>
    <w:p>
      <w:pPr>
        <w:pStyle w:val="ListNumber"/>
      </w:pPr>
      <w:r>
        <w:t>Obserwuj komunikaty błędów i debugowania</w:t>
      </w:r>
    </w:p>
    <w:p>
      <w:r>
        <w:br w:type="page"/>
      </w:r>
    </w:p>
    <w:p>
      <w:pPr>
        <w:pStyle w:val="Heading1"/>
      </w:pPr>
      <w:r>
        <w:t>9. Rozwiązywanie Problemów</w:t>
      </w:r>
    </w:p>
    <w:p>
      <w:pPr>
        <w:pStyle w:val="Heading2"/>
      </w:pPr>
      <w:r>
        <w:t>9.1 Błąd: 'pyinstaller' nie jest rozpoznawany</w:t>
      </w:r>
    </w:p>
    <w:p>
      <w:r>
        <w:rPr>
          <w:b/>
        </w:rPr>
        <w:t xml:space="preserve">Problem: </w:t>
      </w:r>
      <w:r>
        <w:t>PyInstaller nie jest zainstalowany lub nie jest w PATH.</w:t>
      </w:r>
    </w:p>
    <w:p>
      <w:r>
        <w:rPr>
          <w:b/>
        </w:rPr>
        <w:t>Rozwiązanie:</w:t>
      </w:r>
    </w:p>
    <w:p>
      <w:pPr>
        <w:pStyle w:val="ListBullet"/>
      </w:pPr>
      <w:r>
        <w:t>Otwórz terminal/CMD</w:t>
      </w:r>
    </w:p>
    <w:p>
      <w:pPr>
        <w:pStyle w:val="ListBullet"/>
      </w:pPr>
      <w:r>
        <w:t>Wykonaj: pip install pyinstaller</w:t>
      </w:r>
    </w:p>
    <w:p>
      <w:pPr>
        <w:pStyle w:val="ListBullet"/>
      </w:pPr>
      <w:r>
        <w:t>Upewnij się, że Python jest w PATH</w:t>
      </w:r>
    </w:p>
    <w:p>
      <w:pPr>
        <w:pStyle w:val="Heading2"/>
      </w:pPr>
      <w:r>
        <w:t>9.2 Plik EXE nie uruchamia się</w:t>
      </w:r>
    </w:p>
    <w:p>
      <w:r>
        <w:rPr>
          <w:b/>
        </w:rPr>
        <w:t xml:space="preserve">Problem: </w:t>
      </w:r>
      <w:r>
        <w:t>Plik EXE został utworzony, ale nie działa.</w:t>
      </w:r>
    </w:p>
    <w:p>
      <w:r>
        <w:rPr>
          <w:b/>
        </w:rPr>
        <w:t>Możliwe przyczyny:</w:t>
      </w:r>
    </w:p>
    <w:p>
      <w:pPr>
        <w:pStyle w:val="ListBullet"/>
      </w:pPr>
      <w:r>
        <w:t>Brakujące zależności - włącz tryb konsoli aby zobaczyć błędy</w:t>
      </w:r>
    </w:p>
    <w:p>
      <w:pPr>
        <w:pStyle w:val="ListBullet"/>
      </w:pPr>
      <w:r>
        <w:t>Niekompatybilne biblioteki - sprawdź wersje modułów</w:t>
      </w:r>
    </w:p>
    <w:p>
      <w:pPr>
        <w:pStyle w:val="ListBullet"/>
      </w:pPr>
      <w:r>
        <w:t>Brakujące pliki danych - dodaj je przez 'Dodatkowe pliki'</w:t>
      </w:r>
    </w:p>
    <w:p>
      <w:pPr>
        <w:pStyle w:val="Heading2"/>
      </w:pPr>
      <w:r>
        <w:t>9.3 Bardzo duży rozmiar pliku EXE</w:t>
      </w:r>
    </w:p>
    <w:p>
      <w:r>
        <w:rPr>
          <w:b/>
        </w:rPr>
        <w:t xml:space="preserve">Problem: </w:t>
      </w:r>
      <w:r>
        <w:t>Plik EXE jest nieoczekiwanie duży (np. &gt;100MB).</w:t>
      </w:r>
    </w:p>
    <w:p>
      <w:r>
        <w:rPr>
          <w:b/>
        </w:rPr>
        <w:t>Rozwiązanie:</w:t>
      </w:r>
    </w:p>
    <w:p>
      <w:pPr>
        <w:pStyle w:val="ListBullet"/>
      </w:pPr>
      <w:r>
        <w:t>PyInstaller pakuje wszystkie zależności - to normalne</w:t>
      </w:r>
    </w:p>
    <w:p>
      <w:pPr>
        <w:pStyle w:val="ListBullet"/>
      </w:pPr>
      <w:r>
        <w:t>Użyj wirtualnego środowiska z minimalnymi zależnościami</w:t>
      </w:r>
    </w:p>
    <w:p>
      <w:pPr>
        <w:pStyle w:val="ListBullet"/>
      </w:pPr>
      <w:r>
        <w:t>Rozważ użycie UPX do kompresji (zaawansowane)</w:t>
      </w:r>
    </w:p>
    <w:p>
      <w:pPr>
        <w:pStyle w:val="Heading2"/>
      </w:pPr>
      <w:r>
        <w:t>9.4 Antywirus blokuje plik EXE</w:t>
      </w:r>
    </w:p>
    <w:p>
      <w:r>
        <w:rPr>
          <w:b/>
        </w:rPr>
        <w:t xml:space="preserve">Problem: </w:t>
      </w:r>
      <w:r>
        <w:t>Antywirus oznacza plik EXE jako podejrzany.</w:t>
      </w:r>
    </w:p>
    <w:p>
      <w:r>
        <w:rPr>
          <w:b/>
        </w:rPr>
        <w:t>Wyjaśnienie:</w:t>
      </w:r>
    </w:p>
    <w:p>
      <w:pPr>
        <w:pStyle w:val="ListBullet"/>
      </w:pPr>
      <w:r>
        <w:t>Częsty problem z plikami skompilowanymi przez PyInstaller</w:t>
      </w:r>
    </w:p>
    <w:p>
      <w:pPr>
        <w:pStyle w:val="ListBullet"/>
      </w:pPr>
      <w:r>
        <w:t>Nie jest to faktyczny wirus - fałszywe pozytywne</w:t>
      </w:r>
    </w:p>
    <w:p>
      <w:pPr>
        <w:pStyle w:val="ListBullet"/>
      </w:pPr>
      <w:r>
        <w:t>Rozwiązanie: dodaj plik do wyjątków antywirusa</w:t>
      </w:r>
    </w:p>
    <w:p>
      <w:pPr>
        <w:pStyle w:val="ListBullet"/>
      </w:pPr>
      <w:r>
        <w:t>Dla dystrybucji: rozważ podpisanie certyfikatem kodu</w:t>
      </w:r>
    </w:p>
    <w:p>
      <w:pPr>
        <w:pStyle w:val="Heading2"/>
      </w:pPr>
      <w:r>
        <w:t>9.5 Błąd: Brak modułu</w:t>
      </w:r>
    </w:p>
    <w:p>
      <w:r>
        <w:rPr>
          <w:b/>
        </w:rPr>
        <w:t xml:space="preserve">Problem: </w:t>
      </w:r>
      <w:r>
        <w:t>EXE zgłasza brak konkretnego modułu.</w:t>
      </w:r>
    </w:p>
    <w:p>
      <w:r>
        <w:rPr>
          <w:b/>
        </w:rPr>
        <w:t>Rozwiązanie:</w:t>
      </w:r>
    </w:p>
    <w:p>
      <w:pPr>
        <w:pStyle w:val="ListBullet"/>
      </w:pPr>
      <w:r>
        <w:t>Edytuj plik .spec utworzony podczas kompilacji</w:t>
      </w:r>
    </w:p>
    <w:p>
      <w:pPr>
        <w:pStyle w:val="ListBullet"/>
      </w:pPr>
      <w:r>
        <w:t>Dodaj brakujący moduł do sekcji 'hiddenimports'</w:t>
      </w:r>
    </w:p>
    <w:p>
      <w:pPr>
        <w:pStyle w:val="ListBullet"/>
      </w:pPr>
      <w:r>
        <w:t>Przekompiluj używając pliku .spec</w:t>
      </w:r>
    </w:p>
    <w:p>
      <w:r>
        <w:br w:type="page"/>
      </w:r>
    </w:p>
    <w:p>
      <w:pPr>
        <w:pStyle w:val="Heading1"/>
      </w:pPr>
      <w:r>
        <w:t>10. Najczęściej Zadawane Pytania (FAQ)</w:t>
      </w:r>
    </w:p>
    <w:p>
      <w:r>
        <w:rPr>
          <w:b/>
        </w:rPr>
        <w:t>Q: Czy mogę kompilować na inny system operacyjny?</w:t>
      </w:r>
    </w:p>
    <w:p>
      <w:r>
        <w:t>A: Nie. PyInstaller tworzy pliki wykonywalne tylko dla systemu, na którym jest uruchamiany. Aby utworzyć EXE dla Windows, musisz uruchomić kompilację na Windows.</w:t>
      </w:r>
    </w:p>
    <w:p/>
    <w:p>
      <w:r>
        <w:rPr>
          <w:b/>
        </w:rPr>
        <w:t>Q: Jak długo trwa kompilacja?</w:t>
      </w:r>
    </w:p>
    <w:p>
      <w:r>
        <w:t>A: Zależy od wielkości projektu i liczby zależności. Prosty skrypt: 10-30 sekund. Duża aplikacja z wieloma bibliotekami: 2-5 minut.</w:t>
      </w:r>
    </w:p>
    <w:p/>
    <w:p>
      <w:r>
        <w:rPr>
          <w:b/>
        </w:rPr>
        <w:t>Q: Czy potrzebuję licencji na PyInstaller?</w:t>
      </w:r>
    </w:p>
    <w:p>
      <w:r>
        <w:t>A: Nie. PyInstaller jest open-source i darmowy. Możesz dystrybuować utworzone pliki EXE bez żadnych opłat.</w:t>
      </w:r>
    </w:p>
    <w:p/>
    <w:p>
      <w:r>
        <w:rPr>
          <w:b/>
        </w:rPr>
        <w:t>Q: Gdzie są zapisywane ustawienia?</w:t>
      </w:r>
    </w:p>
    <w:p>
      <w:r>
        <w:t>A: W katalogu ~/.polsoft/PyCompiler/ w pliku settings.json. Przechowywane są tam: nazwa EXE, numer wersji i inne preferencje.</w:t>
      </w:r>
    </w:p>
    <w:p/>
    <w:p>
      <w:r>
        <w:rPr>
          <w:b/>
        </w:rPr>
        <w:t>Q: Czy mogę edytować wygenerowany plik .spec?</w:t>
      </w:r>
    </w:p>
    <w:p>
      <w:r>
        <w:t>A: Tak. Plik .spec to skrypt konfiguracyjny PyInstaller. Możesz go edytować i użyć do ponownej kompilacji z dodatkowymi opcjami.</w:t>
      </w:r>
    </w:p>
    <w:p/>
    <w:p>
      <w:r>
        <w:rPr>
          <w:b/>
        </w:rPr>
        <w:t>Q: Jak zaktualizować wersję aplikacji?</w:t>
      </w:r>
    </w:p>
    <w:p>
      <w:r>
        <w:t>A: PyCompiler automatycznie zwiększa numer wersji po każdej kompilacji. Możesz też ręcznie zmienić wartości w polach wersji przed kompilacją.</w:t>
      </w:r>
    </w:p>
    <w:p/>
    <w:p>
      <w:r>
        <w:rPr>
          <w:b/>
        </w:rPr>
        <w:t>Q: Co zrobić z folderem 'build'?</w:t>
      </w:r>
    </w:p>
    <w:p>
      <w:r>
        <w:t>A: Folder 'build' zawiera pliki tymczasowe kompilacji. Możesz go bezpiecznie usunąć - zostanie automatycznie utworzony przy następnej kompilacji.</w:t>
      </w:r>
    </w:p>
    <w:p/>
    <w:p>
      <w:r>
        <w:rPr>
          <w:b/>
        </w:rPr>
        <w:t>Q: Czy mogę używać PyCompiler komercyjnie?</w:t>
      </w:r>
    </w:p>
    <w:p>
      <w:r>
        <w:t>A: Tak. PyCompiler można używać do tworzenia aplikacji komercyjnych. Aplikacja została stworzona przez polsoft.ITS™ London i jest dostępna dla wszystkich użytkowników.</w:t>
      </w:r>
    </w:p>
    <w:p/>
    <w:p>
      <w:r>
        <w:br w:type="page"/>
      </w:r>
    </w:p>
    <w:p>
      <w:pPr>
        <w:pStyle w:val="Heading1"/>
      </w:pPr>
      <w:r>
        <w:t>11. Informacje Techniczne</w:t>
      </w:r>
    </w:p>
    <w:p>
      <w:pPr>
        <w:pStyle w:val="Heading2"/>
      </w:pPr>
      <w:r>
        <w:t>11.1 Architektura programu</w:t>
      </w:r>
    </w:p>
    <w:p>
      <w:r>
        <w:t>PyCompiler został napisany w Pythonie z wykorzystaniem:</w:t>
      </w:r>
    </w:p>
    <w:p>
      <w:pPr>
        <w:pStyle w:val="ListBullet"/>
      </w:pPr>
      <w:r>
        <w:t>Tkinter - interfejs graficzny</w:t>
      </w:r>
    </w:p>
    <w:p>
      <w:pPr>
        <w:pStyle w:val="ListBullet"/>
      </w:pPr>
      <w:r>
        <w:t>subprocess - wywołania PyInstaller</w:t>
      </w:r>
    </w:p>
    <w:p>
      <w:pPr>
        <w:pStyle w:val="ListBullet"/>
      </w:pPr>
      <w:r>
        <w:t>threading - asynchroniczna kompilacja</w:t>
      </w:r>
    </w:p>
    <w:p>
      <w:pPr>
        <w:pStyle w:val="ListBullet"/>
      </w:pPr>
      <w:r>
        <w:t>json - zarządzanie konfiguracją</w:t>
      </w:r>
    </w:p>
    <w:p>
      <w:pPr>
        <w:pStyle w:val="Heading2"/>
      </w:pPr>
      <w:r>
        <w:t>11.2 Struktura katalogów</w:t>
      </w:r>
    </w:p>
    <w:p>
      <w:pPr>
        <w:pStyle w:val="IntenseQuote"/>
      </w:pPr>
      <w:r>
        <w:t>~/.polsoft/PyCompiler/</w:t>
      </w:r>
    </w:p>
    <w:p>
      <w:pPr>
        <w:pStyle w:val="ListBullet"/>
      </w:pPr>
      <w:r>
        <w:t>settings.json - ustawienia użytkownika</w:t>
      </w:r>
    </w:p>
    <w:p>
      <w:pPr>
        <w:pStyle w:val="ListBullet"/>
      </w:pPr>
      <w:r>
        <w:t>auto_version.txt - automatyczne wersjonowanie</w:t>
      </w:r>
    </w:p>
    <w:p>
      <w:pPr>
        <w:pStyle w:val="Heading2"/>
      </w:pPr>
      <w:r>
        <w:t>11.3 Format pliku version.txt</w:t>
      </w:r>
    </w:p>
    <w:p>
      <w:r>
        <w:t>Plik version.txt wykorzystuje format PyInstaller VSVersionInfo:</w:t>
      </w:r>
    </w:p>
    <w:p>
      <w:pPr>
        <w:pStyle w:val="ListBullet"/>
      </w:pPr>
      <w:r>
        <w:t>FileVersion i ProductVersion w formacie X.Y.Z.W</w:t>
      </w:r>
    </w:p>
    <w:p>
      <w:pPr>
        <w:pStyle w:val="ListBullet"/>
      </w:pPr>
      <w:r>
        <w:t>CompanyName: polsoft.ITS™ London</w:t>
      </w:r>
    </w:p>
    <w:p>
      <w:pPr>
        <w:pStyle w:val="ListBullet"/>
      </w:pPr>
      <w:r>
        <w:t>LegalCopyright: ©2026 Sebastian Januchowski</w:t>
      </w:r>
    </w:p>
    <w:p>
      <w:pPr>
        <w:pStyle w:val="Heading2"/>
      </w:pPr>
      <w:r>
        <w:t>11.4 Generowana komenda PyInstaller</w:t>
      </w:r>
    </w:p>
    <w:p>
      <w:r>
        <w:t>Program buduje komendę w następującym formacie:</w:t>
      </w:r>
    </w:p>
    <w:p>
      <w:pPr>
        <w:pStyle w:val="IntenseQuote"/>
      </w:pPr>
      <w:r>
        <w:t>pyinstaller</w:t>
        <w:br/>
        <w:t xml:space="preserve">  --onefile                    # Jeden plik EXE</w:t>
        <w:br/>
        <w:t xml:space="preserve">  --noconsole / --console      # Tryb okienkowy/konsolowy</w:t>
        <w:br/>
        <w:t xml:space="preserve">  --name nazwa.exe             # Nazwa wynikowego pliku</w:t>
        <w:br/>
        <w:t xml:space="preserve">  --icon ikona.ico             # Ikona (opcjonalne)</w:t>
        <w:br/>
        <w:t xml:space="preserve">  --version-file version.txt   # Plik wersji</w:t>
        <w:br/>
        <w:t xml:space="preserve">  --add-data 'plik;.'          # Dodatkowe pliki</w:t>
        <w:br/>
        <w:t xml:space="preserve">  plik.py                      # Plik źródłowy</w:t>
      </w:r>
    </w:p>
    <w:p>
      <w:pPr>
        <w:pStyle w:val="Heading2"/>
      </w:pPr>
      <w:r>
        <w:t>11.5 Wsparcie wieloplatformowe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Funkcja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Windows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Linux/macOS</w:t>
            </w:r>
          </w:p>
        </w:tc>
      </w:tr>
      <w:tr>
        <w:tc>
          <w:tcPr>
            <w:tcW w:type="dxa" w:w="3120"/>
          </w:tcPr>
          <w:p>
            <w:r>
              <w:t>Otwieranie folderów</w:t>
            </w:r>
          </w:p>
        </w:tc>
        <w:tc>
          <w:tcPr>
            <w:tcW w:type="dxa" w:w="3120"/>
          </w:tcPr>
          <w:p>
            <w:r>
              <w:t>os.startfile()</w:t>
            </w:r>
          </w:p>
        </w:tc>
        <w:tc>
          <w:tcPr>
            <w:tcW w:type="dxa" w:w="3120"/>
          </w:tcPr>
          <w:p>
            <w:r>
              <w:t>open / xdg-open</w:t>
            </w:r>
          </w:p>
        </w:tc>
      </w:tr>
      <w:tr>
        <w:tc>
          <w:tcPr>
            <w:tcW w:type="dxa" w:w="3120"/>
          </w:tcPr>
          <w:p>
            <w:r>
              <w:t>Terminal</w:t>
            </w:r>
          </w:p>
        </w:tc>
        <w:tc>
          <w:tcPr>
            <w:tcW w:type="dxa" w:w="3120"/>
          </w:tcPr>
          <w:p>
            <w:r>
              <w:t>cmd.exe</w:t>
            </w:r>
          </w:p>
        </w:tc>
        <w:tc>
          <w:tcPr>
            <w:tcW w:type="dxa" w:w="3120"/>
          </w:tcPr>
          <w:p>
            <w:r>
              <w:t>Terminal.app / x-terminal-emulator</w:t>
            </w:r>
          </w:p>
        </w:tc>
      </w:tr>
      <w:tr>
        <w:tc>
          <w:tcPr>
            <w:tcW w:type="dxa" w:w="3120"/>
          </w:tcPr>
          <w:p>
            <w:r>
              <w:t>Kompilacja</w:t>
            </w:r>
          </w:p>
        </w:tc>
        <w:tc>
          <w:tcPr>
            <w:tcW w:type="dxa" w:w="3120"/>
          </w:tcPr>
          <w:p>
            <w:r>
              <w:t>→ .exe</w:t>
            </w:r>
          </w:p>
        </w:tc>
        <w:tc>
          <w:tcPr>
            <w:tcW w:type="dxa" w:w="3120"/>
          </w:tcPr>
          <w:p>
            <w:r>
              <w:t>→ binary (bez rozszerzenia)</w:t>
            </w:r>
          </w:p>
        </w:tc>
      </w:tr>
    </w:tbl>
    <w:p>
      <w:r>
        <w:br w:type="page"/>
      </w:r>
    </w:p>
    <w:p>
      <w:pPr>
        <w:pStyle w:val="Heading1"/>
      </w:pPr>
      <w:r>
        <w:t>12. Copyright i Kontakt</w:t>
      </w:r>
    </w:p>
    <w:p>
      <w:pPr>
        <w:pStyle w:val="Heading2"/>
      </w:pPr>
      <w:r>
        <w:t>12.1 Informacje o autorze</w:t>
      </w:r>
    </w:p>
    <w:p>
      <w:r>
        <w:rPr>
          <w:b/>
        </w:rPr>
        <w:t xml:space="preserve">Autor: </w:t>
      </w:r>
      <w:r>
        <w:t>Sebastian Januchowski</w:t>
      </w:r>
    </w:p>
    <w:p>
      <w:r>
        <w:rPr>
          <w:b/>
        </w:rPr>
        <w:t xml:space="preserve">Firma: </w:t>
      </w:r>
      <w:r>
        <w:t>polsoft.ITS™ London</w:t>
      </w:r>
    </w:p>
    <w:p>
      <w:r>
        <w:rPr>
          <w:b/>
        </w:rPr>
        <w:t xml:space="preserve">Wersja: </w:t>
      </w:r>
      <w:r>
        <w:t>2.1</w:t>
      </w:r>
    </w:p>
    <w:p>
      <w:r>
        <w:rPr>
          <w:b/>
        </w:rPr>
        <w:t xml:space="preserve">Rok: </w:t>
      </w:r>
      <w:r>
        <w:t>2026</w:t>
      </w:r>
    </w:p>
    <w:p>
      <w:pPr>
        <w:pStyle w:val="Heading2"/>
      </w:pPr>
      <w:r>
        <w:t>12.2 Prawa autorskie</w:t>
      </w:r>
    </w:p>
    <w:p>
      <w:r>
        <w:t>©2026 Sebastian Januchowski. Wszelkie prawa zastrzeżone.</w:t>
      </w:r>
    </w:p>
    <w:p>
      <w:r>
        <w:t>PyCompiler jest własnością polsoft.ITS™ London. Program może być używany do celów prywatnych i komercyjnych. Zabrania się kopiowania, modyfikowania lub dystrybucji kodu źródłowego bez zgody autora.</w:t>
      </w:r>
    </w:p>
    <w:p>
      <w:pPr>
        <w:pStyle w:val="Heading2"/>
      </w:pPr>
      <w:r>
        <w:t>12.3 Oznaczenia handlowe</w:t>
      </w:r>
    </w:p>
    <w:p>
      <w:pPr>
        <w:pStyle w:val="ListBullet"/>
      </w:pPr>
      <w:r>
        <w:t>polsoft.ITS™ - znak towarowy polsoft.ITS London</w:t>
      </w:r>
    </w:p>
    <w:p>
      <w:pPr>
        <w:pStyle w:val="ListBullet"/>
      </w:pPr>
      <w:r>
        <w:t>PyCompiler - produkt polsoft.ITS™ London</w:t>
      </w:r>
    </w:p>
    <w:p>
      <w:pPr>
        <w:pStyle w:val="ListBullet"/>
      </w:pPr>
      <w:r>
        <w:t>Python - znak towarowy Python Software Foundation</w:t>
      </w:r>
    </w:p>
    <w:p>
      <w:pPr>
        <w:pStyle w:val="ListBullet"/>
      </w:pPr>
      <w:r>
        <w:t>PyInstaller - projekt open-source (licencja GPL)</w:t>
      </w:r>
    </w:p>
    <w:p/>
    <w:p/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color w:val="1F4788"/>
          <w:sz w:val="36"/>
        </w:rPr>
        <w:t>Dziękujemy za korzystanie z PyCompiler!</w:t>
      </w:r>
    </w:p>
    <w:p>
      <w:pPr>
        <w:jc w:val="center"/>
      </w:pPr>
      <w:r>
        <w:rPr>
          <w:i/>
          <w:sz w:val="32"/>
        </w:rPr>
        <w:t>polsoft.ITS™ London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